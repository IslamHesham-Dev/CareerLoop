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280"/>
        <w:jc w:val="center"/>
      </w:pPr>
      <w:r>
        <w:rPr>
          <w:rFonts w:ascii="Calibri" w:hAnsi="Calibri"/>
          <w:b/>
          <w:color w:val="2E74B5"/>
          <w:sz w:val="22"/>
        </w:rPr>
        <w:t>CAREERLOOP CMS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60"/>
        </w:rPr>
        <w:t>Transcript Intake</w:t>
      </w:r>
    </w:p>
    <w:p>
      <w:pPr>
        <w:spacing w:after="440"/>
        <w:jc w:val="center"/>
      </w:pPr>
      <w:r>
        <w:rPr>
          <w:rFonts w:ascii="Calibri" w:hAnsi="Calibri"/>
          <w:color w:val="1F4D78"/>
          <w:sz w:val="28"/>
        </w:rPr>
        <w:t>A source-grounded template for lecture and tutorial transcripts</w:t>
      </w:r>
    </w:p>
    <w:p>
      <w:pPr>
        <w:spacing w:after="1400"/>
        <w:jc w:val="center"/>
      </w:pPr>
      <w:r>
        <w:rPr>
          <w:rFonts w:ascii="Calibri" w:hAnsi="Calibri"/>
          <w:b/>
          <w:color w:val="5C6573"/>
          <w:sz w:val="21"/>
        </w:rPr>
        <w:t>5 courses  |  153 videos  |  Google Drive inventory</w:t>
      </w:r>
    </w:p>
    <w:p>
      <w:pPr>
        <w:spacing w:after="80"/>
        <w:jc w:val="center"/>
      </w:pPr>
      <w:r>
        <w:rPr>
          <w:rFonts w:ascii="Calibri" w:hAnsi="Calibri"/>
          <w:i/>
          <w:color w:val="5C6573"/>
          <w:sz w:val="21"/>
        </w:rPr>
        <w:t>Keep each Drive file ID unchanged. Paste text only inside its matching transcript field.</w:t>
      </w:r>
    </w:p>
    <w:p>
      <w:r>
        <w:br w:type="page"/>
      </w:r>
    </w:p>
    <w:p>
      <w:pPr>
        <w:pStyle w:val="Heading1"/>
      </w:pPr>
      <w:r>
        <w:t>How to fill this document</w:t>
      </w:r>
    </w:p>
    <w:p>
      <w:pPr>
        <w:spacing w:after="100"/>
      </w:pPr>
      <w:r>
        <w:rPr>
          <w:rFonts w:ascii="Calibri" w:hAnsi="Calibri"/>
          <w:b/>
          <w:color w:val="0B2545"/>
        </w:rPr>
        <w:t xml:space="preserve">1. Open the linked video. </w:t>
      </w:r>
      <w:r>
        <w:rPr>
          <w:rFonts w:ascii="Calibri" w:hAnsi="Calibri"/>
        </w:rPr>
        <w:t>Use the Drive link under the video title to confirm the recording.</w:t>
      </w:r>
    </w:p>
    <w:p>
      <w:pPr>
        <w:spacing w:after="100"/>
      </w:pPr>
      <w:r>
        <w:rPr>
          <w:rFonts w:ascii="Calibri" w:hAnsi="Calibri"/>
          <w:b/>
          <w:color w:val="0B2545"/>
        </w:rPr>
        <w:t xml:space="preserve">2. Paste the source text. </w:t>
      </w:r>
      <w:r>
        <w:rPr>
          <w:rFonts w:ascii="Calibri" w:hAnsi="Calibri"/>
        </w:rPr>
        <w:t>Replace the bracketed placeholder with the transcript or a detailed summary. Keep the video heading and Drive file ID.</w:t>
      </w:r>
    </w:p>
    <w:p>
      <w:pPr>
        <w:spacing w:after="100"/>
      </w:pPr>
      <w:r>
        <w:rPr>
          <w:rFonts w:ascii="Calibri" w:hAnsi="Calibri"/>
          <w:b/>
          <w:color w:val="0B2545"/>
        </w:rPr>
        <w:t xml:space="preserve">3. Preserve uncertainty. </w:t>
      </w:r>
      <w:r>
        <w:rPr>
          <w:rFonts w:ascii="Calibri" w:hAnsi="Calibri"/>
        </w:rPr>
        <w:t>If audio is unclear, mark the passage as [inaudible] instead of guessing. Keep code, formulas, and terminology as close to the recording as possible.</w:t>
      </w:r>
    </w:p>
    <w:p>
      <w:pPr>
        <w:spacing w:after="100"/>
      </w:pPr>
      <w:r>
        <w:rPr>
          <w:rFonts w:ascii="Calibri" w:hAnsi="Calibri"/>
          <w:b/>
          <w:color w:val="0B2545"/>
        </w:rPr>
        <w:t xml:space="preserve">4. Return the completed file. </w:t>
      </w:r>
      <w:r>
        <w:rPr>
          <w:rFonts w:ascii="Calibri" w:hAnsi="Calibri"/>
        </w:rPr>
        <w:t>CareerLoop will split entries by Drive file ID, create individual transcript sources, and make them available to the study agent.</w:t>
      </w:r>
    </w:p>
    <w:p>
      <w:r>
        <w:br w:type="page"/>
      </w:r>
    </w:p>
    <w:p>
      <w:pPr>
        <w:pStyle w:val="Heading1"/>
      </w:pPr>
      <w:r>
        <w:t>Data Structures and Algorithms (DSA)</w:t>
      </w:r>
    </w:p>
    <w:p>
      <w:pPr>
        <w:spacing w:after="200"/>
      </w:pPr>
      <w:r>
        <w:rPr>
          <w:rFonts w:ascii="Calibri" w:hAnsi="Calibri"/>
          <w:color w:val="5C6573"/>
        </w:rPr>
        <w:t>53 videos. Lectures and tutorials covering the Data Structures and Algorithms course.</w:t>
      </w:r>
    </w:p>
    <w:p>
      <w:pPr>
        <w:pStyle w:val="Heading3"/>
        <w:keepNext/>
      </w:pPr>
      <w:r>
        <w:t>Prof. Slim's Lecture 11 Hashtable - Summer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1IcXExdHzJQjHabg7bHOxCNGGVFWwPzJp  |  </w:t>
      </w:r>
      <w:hyperlink r:id="rId1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10 Trees II - Summer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1w0niezzcWNxxqaL_04n6rc-zPIx1FHh1  |  </w:t>
      </w:r>
      <w:hyperlink r:id="rId1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10 Trees II- Live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1QSabDDhvzk-wR0cOR_MO1WV1UAEuU6LB  |  </w:t>
      </w:r>
      <w:hyperlink r:id="rId1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9 Trees I - Summer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1lUuaSyfnKBXH1pCaMlmOQHL5is_tfV23  |  </w:t>
      </w:r>
      <w:hyperlink r:id="rId1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8 Doubly Link List - Summer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1UAOMdn0frz5H3L1ovyP1uwBEpow9JD1X  |  </w:t>
      </w:r>
      <w:hyperlink r:id="rId1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8 Doubly LinkList - Live Lecture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1dgar1NFbpDeq5DT__8Rv9bRREjZ4gYYR  |  </w:t>
      </w:r>
      <w:hyperlink r:id="rId1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7 LinkList - Live Lecture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1x7UL9RcJyTU-_j4FpE4xmp1-b3i84Bvo  |  </w:t>
      </w:r>
      <w:hyperlink r:id="rId1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7 LinkList - Summer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18jz-6cffFDj4ArSup_wbrWcos7FwhHTu  |  </w:t>
      </w:r>
      <w:hyperlink r:id="rId1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6 Priority Queues - Live Lecture (VoD) (2).mp4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1-ijTpNOXQy7GQolY-xWzY6x92umrk91v  |  </w:t>
      </w:r>
      <w:hyperlink r:id="rId1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5 Queues - Live Lecture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1IkCgAqo5MNbZTVhCEHUHwmGGeCy_Vznw  |  </w:t>
      </w:r>
      <w:hyperlink r:id="rId2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Live Lecture 4 Stacks of Object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1aqX0d84fpdDA9vH59g2NdxrTtePyWU7M  |  </w:t>
      </w:r>
      <w:hyperlink r:id="rId2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3 Stacks - Live Lecture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11quFvhf6eoymRe9x_H-fatetkyP7ntI7  |  </w:t>
      </w:r>
      <w:hyperlink r:id="rId2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LIve Lecture 2 Sorting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1Q7NwFV8p4nSd0KR23PK433nq5pj6mB8S  |  </w:t>
      </w:r>
      <w:hyperlink r:id="rId2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Live Lecture 2 Sorting (VoD) (2).mp4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1Oy6xbldN66CoM18qoyGqWaO6DYnPpWM8  |  </w:t>
      </w:r>
      <w:hyperlink r:id="rId2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3 Stacks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1Dp4gwALIG36r5hMgCY6ZQX_lEgMF_IB-  |  </w:t>
      </w:r>
      <w:hyperlink r:id="rId2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Live Lecture 1 Introduction to Arrays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1o_gzWVis0x3TQCepRMMLCeA4KHtyP76U  |  </w:t>
      </w:r>
      <w:hyperlink r:id="rId2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Classes &amp; Objects II (VoD) (2).mp4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19jFBYMPgpCx6jXVJbbDDiGKdpOZx4qsW  |  </w:t>
      </w:r>
      <w:hyperlink r:id="rId2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Classes &amp; Objects II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1JEfv1AxbyLPWatKaM1HdjDrUOFSK82H_  |  </w:t>
      </w:r>
      <w:hyperlink r:id="rId2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Classes &amp; Objects I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13Kf8v4MWkfABJF8v9hDO7mfnWGFPdNQl  |  </w:t>
      </w:r>
      <w:hyperlink r:id="rId2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Prof. Slim's Lecture Arrays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1nsncV9aJNjDVyzXrqH7Cyz1v13uRkwvj  |  </w:t>
      </w:r>
      <w:hyperlink r:id="rId3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11 Version 1 Hashtable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15N3O9ZzsJo7JYhgkCBGwSviDc2060_Rl  |  </w:t>
      </w:r>
      <w:hyperlink r:id="rId3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11 Version 2 Hashtable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1fqL65ntD0MtL19G7RWUM3TAPvX-fJ4a5  |  </w:t>
      </w:r>
      <w:hyperlink r:id="rId3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10 Version 1 Trees II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1ljCr_v4j8fQKLaGuLlQI_lCa75WToTgs  |  </w:t>
      </w:r>
      <w:hyperlink r:id="rId3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10 Version 2 Trees II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1N-iELMPCtSTXIPK7y_PKJz53bPI4yZnJ  |  </w:t>
      </w:r>
      <w:hyperlink r:id="rId3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9 Version 1 Trees I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1LII3v77SGvjrrRgd6LuqB9ykH7kpVLxB  |  </w:t>
      </w:r>
      <w:hyperlink r:id="rId3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8 Version 1 Doubly Link List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1uJat9ouF9oNzSvPWyfe3XxN4eZ_hJa-y  |  </w:t>
      </w:r>
      <w:hyperlink r:id="rId3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8 Version 2 Doubly Link List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1OU55FmkZ1C5A5NaFcOOwIyXH15-hdTYF  |  </w:t>
      </w:r>
      <w:hyperlink r:id="rId3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8 Version 3 Doubly Link List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1Z5nK10vWYRNxdWczGaaqS0F7KKts8jCU  |  </w:t>
      </w:r>
      <w:hyperlink r:id="rId3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7 Version 1 Link List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1XYl1jg0FB-a_DRLlujs_ypK_aDdVoDtH  |  </w:t>
      </w:r>
      <w:hyperlink r:id="rId3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7 Version 3 Link List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1G2pFgdMBEczzVvSy8rUhjoPCuZaYWH9Q  |  </w:t>
      </w:r>
      <w:hyperlink r:id="rId4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7 Version 2 Link List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1ur82dxvxKHUdFJJXcYPuf4zw31iEFtpC  |  </w:t>
      </w:r>
      <w:hyperlink r:id="rId4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7 Version 2 Link List (VoD) (2).mp4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1D-or064ZaFy1vBCMlaDmwEPk5L9gvX55  |  </w:t>
      </w:r>
      <w:hyperlink r:id="rId4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6 Version 2 Priority Queues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1Nlo4lP00WK1HTOdBd5Yuiny_sogwYSTE  |  </w:t>
      </w:r>
      <w:hyperlink r:id="rId4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6 Version 1 Priority Queues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17I3828pmuoVh8ksf_Z3qySseNmy1OG8Z  |  </w:t>
      </w:r>
      <w:hyperlink r:id="rId4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5 Version 1 Queues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15Yetkxq-_Qx-Hzoibl_hu6xa_r3Scdts  |  </w:t>
      </w:r>
      <w:hyperlink r:id="rId4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5 Version 2 Queues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1ifnsYhBSSn4KH5A00jgRz6cALsjWbbpo  |  </w:t>
      </w:r>
      <w:hyperlink r:id="rId4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5 Version 3 Queues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1V-N0pSyOKTXnZ_uftAkWmTc8db774pAj  |  </w:t>
      </w:r>
      <w:hyperlink r:id="rId4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4 Version 1 Stacks of Objects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11z1-ytKD-6-Olz3JoI_BBE-JX0Cf-VLc  |  </w:t>
      </w:r>
      <w:hyperlink r:id="rId4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4 Version 2 Stacks of Objects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1ipczjETMB38JZzDXIy_N1Iw47Cw1cKFZ  |  </w:t>
      </w:r>
      <w:hyperlink r:id="rId4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4 Version 3 Stacks of Objects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1y2WNNo7z_Diqprmz1RX5iLodtm7YrD2M  |  </w:t>
      </w:r>
      <w:hyperlink r:id="rId5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3 Version 2 Stacks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157T4SRPN1m6eZ9aa7cYpjHQbk_t-h8hY  |  </w:t>
      </w:r>
      <w:hyperlink r:id="rId5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3 Version 1 Stacks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10KenPeBjbu_kwXTRaRg6Lsbaq_CwC5tO  |  </w:t>
      </w:r>
      <w:hyperlink r:id="rId5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3 Version 3 Stacks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1ChwTp3Ov4QODA7yBJJ30q2fp07zRzlIJ  |  </w:t>
      </w:r>
      <w:hyperlink r:id="rId5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2 Version 1 Sorting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1Itlbp2CmTKgGw8qMS8QW-xIMUzFN7fT4  |  </w:t>
      </w:r>
      <w:hyperlink r:id="rId5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2 Version 2 Sorting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15yYOPEwoYa_nSpgwEw9y6XO9pjnRyYwk  |  </w:t>
      </w:r>
      <w:hyperlink r:id="rId5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1 Version 2 Introduction to Arrays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1L2GUlbX5KtksPsTRtHKiVuI3ntwSsM_v  |  </w:t>
      </w:r>
      <w:hyperlink r:id="rId5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2 Version 3 Sorting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19al802VSYsu59Hqnxq5Kc9e7C77OlkXh  |  </w:t>
      </w:r>
      <w:hyperlink r:id="rId5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1 Version 1 Introduction to Arrays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1N4Mcng07wlm8Tfg-4ZiLJngQAvaoIUA1  |  </w:t>
      </w:r>
      <w:hyperlink r:id="rId5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1 Version 3 Introduction to Arrays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1YUsKvTL5s9b7UbnjrXpzuGkxD7Plr8Ba  |  </w:t>
      </w:r>
      <w:hyperlink r:id="rId5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Classes &amp; Objects II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1b-j1Io79e5nxtkN-TakWn2cteCmmNxZ_  |  </w:t>
      </w:r>
      <w:hyperlink r:id="rId6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Classes &amp; Objects II (VoD) (2).mp4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1FipC7o24eUuQWQ7wVlWNLxbKg1ug97at  |  </w:t>
      </w:r>
      <w:hyperlink r:id="rId6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Arrays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1tGZLIRd7TMWcSXCbQ-fKFdgMtoUrYBIu  |  </w:t>
      </w:r>
      <w:hyperlink r:id="rId6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Classes &amp; Objects I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1fS1L0Fo2agzoQG9m1hkSyvAB_kV1Lp1E  |  </w:t>
      </w:r>
      <w:hyperlink r:id="rId6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Programming 2 (P2)</w:t>
      </w:r>
    </w:p>
    <w:p>
      <w:pPr>
        <w:spacing w:after="200"/>
      </w:pPr>
      <w:r>
        <w:rPr>
          <w:rFonts w:ascii="Calibri" w:hAnsi="Calibri"/>
          <w:color w:val="5C6573"/>
        </w:rPr>
        <w:t>10 videos. Lecture recordings for the Programming 2 course.</w:t>
      </w:r>
    </w:p>
    <w:p>
      <w:pPr>
        <w:pStyle w:val="Heading3"/>
        <w:keepNext/>
      </w:pPr>
      <w:r>
        <w:t>=GUI (Live lecture)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1IxkwGSbC5vhxj5rmVTeh3VWWTAnl9wis  |  </w:t>
      </w:r>
      <w:hyperlink r:id="rId6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GUI 1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13C-w5Q7TkZ6afrdyV6AGWLjTrRv1N6_C  |  </w:t>
      </w:r>
      <w:hyperlink r:id="rId6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Listeners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18EmdDlPrzJ_tOZF9LFc69q0uLRrlALwY  |  </w:t>
      </w:r>
      <w:hyperlink r:id="rId6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Exceptions (Live lecture)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1iPGdRPgerzklyQtAYSYRNTvG7GfHJ7dx  |  </w:t>
      </w:r>
      <w:hyperlink r:id="rId6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Game description video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1rroLZ-VJQOIf1vlsG0E2N_YTvalaewvV  |  </w:t>
      </w:r>
      <w:hyperlink r:id="rId7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GUI 2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1LEHZyxEPr4mtTcITuG_H3eJBCCleoaEr  |  </w:t>
      </w:r>
      <w:hyperlink r:id="rId7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Encapsulation (Live lecture)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1pmarKRoEHlKJJ6ay1_qVhtWwYPXO07zC  |  </w:t>
      </w:r>
      <w:hyperlink r:id="rId7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4 (Interfaces -- live lecture)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1BqPccsKN9W9rmLsF20iObLZgFoYD_7Lq  |  </w:t>
      </w:r>
      <w:hyperlink r:id="rId7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Inheritance (Live lecture)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1n8ZISaAqYdf3uLs-VDRWEZUOTk1joNC3  |  </w:t>
      </w:r>
      <w:hyperlink r:id="rId7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3 (Abstraction and Polymorphism -- live lecture)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1UMjKHw309XRt5NNoXYSc3G7GLQX8jCBk  |  </w:t>
      </w:r>
      <w:hyperlink r:id="rId7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sectPr>
          <w:headerReference w:type="default" r:id="rId64"/>
          <w:footerReference w:type="default" r:id="rId65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Computer Organization (CO)</w:t>
      </w:r>
    </w:p>
    <w:p>
      <w:pPr>
        <w:spacing w:after="200"/>
      </w:pPr>
      <w:r>
        <w:rPr>
          <w:rFonts w:ascii="Calibri" w:hAnsi="Calibri"/>
          <w:color w:val="5C6573"/>
        </w:rPr>
        <w:t>29 videos. Lecture and tutorial recordings for the Computer Organization course.</w:t>
      </w:r>
    </w:p>
    <w:p>
      <w:pPr>
        <w:pStyle w:val="Heading3"/>
        <w:keepNext/>
      </w:pPr>
      <w:r>
        <w:t>Lecture 4 Recording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1B7w5A6wgRYMYeIyejAxHgBpJfGadb5o4  |  </w:t>
      </w:r>
      <w:hyperlink r:id="rId7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Part  (VoD) (2).mp4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17NqruMCsug3Ke4awfAOtEmgfHIxCMlGv  |  </w:t>
      </w:r>
      <w:hyperlink r:id="rId7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Higher Order Functions - Recording Part 1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1TJr1hpWioZ7BHbBA44TBWeYzq056dMTu  |  </w:t>
      </w:r>
      <w:hyperlink r:id="rId8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Higher Order functions VoD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1X5hR5HxvKGGIwFmhfGVm2yfhdo4w5D_3  |  </w:t>
      </w:r>
      <w:hyperlink r:id="rId8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8 - Types Tutorial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1x6rH-4oVmqFddl496m179DY2m1ae5IaK  |  </w:t>
      </w:r>
      <w:hyperlink r:id="rId8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Types Tutorial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1yJt0OgxBe4rP4BUYdVLSdlqhiyOK4e8T  |  </w:t>
      </w:r>
      <w:hyperlink r:id="rId8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Types Recording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1oWWkjQZ9nnMk7Rj_3q1fw2zj2I6AhZY2  |  </w:t>
      </w:r>
      <w:hyperlink r:id="rId8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Extra Practice Recording 2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1EiprxWlsnZUv2a8pgH8XZKqimwHitp5R  |  </w:t>
      </w:r>
      <w:hyperlink r:id="rId8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Extra Practice Recording 1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1Kn_GjLknGGoKRIJI8HJcdCNc8x91B261  |  </w:t>
      </w:r>
      <w:hyperlink r:id="rId8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12 (video)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1sSlbvc4qwB7f7JIXQchO50_n_pPG1tVi  |  </w:t>
      </w:r>
      <w:hyperlink r:id="rId8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11 (video)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1Uvv_6SjjGssGGkQtwCijICZwoPHrq80A  |  </w:t>
      </w:r>
      <w:hyperlink r:id="rId8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 Recording 2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1Nxf-6RNNASWJxVyhGXsXcXwdU8TGT-kf  |  </w:t>
      </w:r>
      <w:hyperlink r:id="rId8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 Recording 1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1fdGQchq78Ftj-Tbej1-IB3zLElHaMo1q  |  </w:t>
      </w:r>
      <w:hyperlink r:id="rId9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Higher Order Functions - Recording Part 2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18ESlRRd7-anTb2ur-khGFkPMWrpXSKxT  |  </w:t>
      </w:r>
      <w:hyperlink r:id="rId9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Haskell L1 Part1 Recording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11ToGbZ1rvB6yg5EoYw-tLxDTOplohZ2O  |  </w:t>
      </w:r>
      <w:hyperlink r:id="rId9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Lists Recording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1oo0LD8ThMCSx6JE75OE7JGL5-Xn3eclL  |  </w:t>
      </w:r>
      <w:hyperlink r:id="rId9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Why Prolog 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1HXM__SxcgxjidtrGMMwm9sM7vMLRIjEH  |  </w:t>
      </w:r>
      <w:hyperlink r:id="rId9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CLPFD Part - Recording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14APLvaNCQzEtXedgpmPdFQnaRsBg89yy  |  </w:t>
      </w:r>
      <w:hyperlink r:id="rId9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7 Recording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1RXIQfS83uW3sqEN6TI7RhM09yY6vLAP-  |  </w:t>
      </w:r>
      <w:hyperlink r:id="rId9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Part 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18yRyIBHQ3qsvsx6nSrvRgkm0gD10FYNy  |  </w:t>
      </w:r>
      <w:hyperlink r:id="rId9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Extra Practice Recording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1HnCI7vsFjKrcEV2kLepMDdjZN08zeKAb  |  </w:t>
      </w:r>
      <w:hyperlink r:id="rId9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Recording Part 1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1EvmNTpOrq08TjcJVGyau3Xy16u1nTPVw  |  </w:t>
      </w:r>
      <w:hyperlink r:id="rId9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Recording Part 2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1A9nsMH-pueC1ctPX45TK0BvsN4SNP0lt  |  </w:t>
      </w:r>
      <w:hyperlink r:id="rId10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5 recording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1mJKLU3kaRXpzxRJRvnS2rA6GuiRdc_h3  |  </w:t>
      </w:r>
      <w:hyperlink r:id="rId10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4 Recording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1jt1rtcdi5IGI9cQIJQGIq3FShpZZ08GO  |  </w:t>
      </w:r>
      <w:hyperlink r:id="rId10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2+3 (video)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16_AyDn-WS0FMEyw8_1kDBf9C11w9ka5c  |  </w:t>
      </w:r>
      <w:hyperlink r:id="rId10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1-a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1_Pf5aSqDw5iLJjoeWy6mb30ugdSeQOL0  |  </w:t>
      </w:r>
      <w:hyperlink r:id="rId10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1b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12qhg3X68sooGdCDaCpPz6fvUhelvRSpO  |  </w:t>
      </w:r>
      <w:hyperlink r:id="rId10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3 Recording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1Hyca5oXMYhPjvr8N3K19AwxnuAG4CQtl  |  </w:t>
      </w:r>
      <w:hyperlink r:id="rId10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sectPr>
          <w:headerReference w:type="default" r:id="rId76"/>
          <w:footerReference w:type="default" r:id="rId7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Digital Logic Design (DLD)</w:t>
      </w:r>
    </w:p>
    <w:p>
      <w:pPr>
        <w:spacing w:after="200"/>
      </w:pPr>
      <w:r>
        <w:rPr>
          <w:rFonts w:ascii="Calibri" w:hAnsi="Calibri"/>
          <w:color w:val="5C6573"/>
        </w:rPr>
        <w:t>34 videos. Mixed lecture and tutorial recordings for Digital Logic Design.</w:t>
      </w:r>
    </w:p>
    <w:p>
      <w:pPr>
        <w:pStyle w:val="Heading3"/>
        <w:keepNext/>
      </w:pPr>
      <w:r>
        <w:t>Lecture 11- Video [Ghantous]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1g2mPRmvnyxSDCSdx_2GWBkUWHYYcfKm5  |  </w:t>
      </w:r>
      <w:hyperlink r:id="rId10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 - Tutorial CPU 2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1YV8PU7UGtZwPE_w4U9C97tNfHpnv7a8F  |  </w:t>
      </w:r>
      <w:hyperlink r:id="rId11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10 - Video [Ghantous]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19udiXeclCcsytNvdhE6wG9lRh-Js0cLW  |  </w:t>
      </w:r>
      <w:hyperlink r:id="rId11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CPU 1 Recording (Dr. Nada)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1Fz__3CbLJiLXbeV7jy85SJnQJSgJbio5  |  </w:t>
      </w:r>
      <w:hyperlink r:id="rId11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CPU 2 recording (Dr. Nada)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1q48icZwuEka2TXcgOiDFEr4FEFhwVMis  |  </w:t>
      </w:r>
      <w:hyperlink r:id="rId11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 - Tutorial CPU 1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17sXe9g4IKO8cGyx4FHm49iJyzjFP73_U  |  </w:t>
      </w:r>
      <w:hyperlink r:id="rId11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9 - Video [Ghantous]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1BqfxJvebtZ2JURHFC1mirBJ5tDxqiEPH  |  </w:t>
      </w:r>
      <w:hyperlink r:id="rId11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 - Tutorial 9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1p0aUfRGZscN9KtR3qgrftZQVw5o97B1k  |  </w:t>
      </w:r>
      <w:hyperlink r:id="rId11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 - Tutorial 9 - part 2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100ZM9T08iyfhUJV5k0QB0aatDC6pEDsk  |  </w:t>
      </w:r>
      <w:hyperlink r:id="rId11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8-Video [Ghantous]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1keszOBF8strxGdfpAM6iSGL-TQqPQTPc  |  </w:t>
      </w:r>
      <w:hyperlink r:id="rId11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Assembly 1 Recording - Dr. Nada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1sHX3ueyBoFqL7gU8bFOw_6fsoY6DXwXj  |  </w:t>
      </w:r>
      <w:hyperlink r:id="rId11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Assembly 2 Recording - Dr. Nada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Other  |  Drive file ID: 1brFKsCfnjUe52M6xtO0xYSINUlyjyayZ  |  </w:t>
      </w:r>
      <w:hyperlink r:id="rId12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Video- Tutorial 8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1VGoGJGQDZvw1tTtGvDgq_I81p_Zr8JqJ  |  </w:t>
      </w:r>
      <w:hyperlink r:id="rId12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7 - Part 1 (IO) [Ghantous]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1tx1ZawanTyXpCbzISRFRGlQV_QcgKu5B  |  </w:t>
      </w:r>
      <w:hyperlink r:id="rId12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IO Lecture Recording - Dr. Nada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1-DFtzCGdXQuVrX-VqVKovAFlXq-hdSxV  |  </w:t>
      </w:r>
      <w:hyperlink r:id="rId12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7 - Part 2 (Control unit) [Ghantous]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1dA_474HLKP_LNCkZmnSDs56hSCfHbDwP  |  </w:t>
      </w:r>
      <w:hyperlink r:id="rId12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Video- Tutorial 7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1vc5TZ435Zg2YlNjEMW2rRacMv5vyfqYZ  |  </w:t>
      </w:r>
      <w:hyperlink r:id="rId12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6-Video (Dr. Ghantous)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1zhFaX_Co9_7Xpiak2Go0mwjiMvuh_AmP  |  </w:t>
      </w:r>
      <w:hyperlink r:id="rId12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Recording Dr. Nada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1rvZ0HWWs-ZzadTCP2ZvSMaLH_IOAtV-D  |  </w:t>
      </w:r>
      <w:hyperlink r:id="rId12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 - Tutorial 6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1Vh8AlSK7PYe2i9hwYH5b4VEqLkP-A-wS  |  </w:t>
      </w:r>
      <w:hyperlink r:id="rId12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5 Recording - Dr. Nada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1_4iwJRUUqC4k8MHx1g4yu8PS90_JnM4y  |  </w:t>
      </w:r>
      <w:hyperlink r:id="rId12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VIDEO-Lecture-5 (Dr. Milad)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1-r2JOp1pTjSnDSzYtgqHiONCle67DAnH  |  </w:t>
      </w:r>
      <w:hyperlink r:id="rId13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 - Tutorial 5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1aUaNp4ShBLIB_RqJrLrf_54MwchMSqMb  |  </w:t>
      </w:r>
      <w:hyperlink r:id="rId13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 - Tutorial 4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1ysatM8l_i5cHH3_6fXy5kAOuAzltH2hh  |  </w:t>
      </w:r>
      <w:hyperlink r:id="rId13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4 Recording - Dr. Nada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1YJRenDhZR9LheHNTAgpYwzymQLn5sXz3  |  </w:t>
      </w:r>
      <w:hyperlink r:id="rId13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Recording (Dr. Nada)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1-h12KKz0TdrcYTGi1WqxWeUu7idR3Evb  |  </w:t>
      </w:r>
      <w:hyperlink r:id="rId13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 - Tutorial 3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1A-sGFfac4T7MlpEdF3o8CltQ9kqCFp5F  |  </w:t>
      </w:r>
      <w:hyperlink r:id="rId13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2 - Recording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1Y3Vw_0I5T98CLwSJFZWgPxUofh7Co9OO  |  </w:t>
      </w:r>
      <w:hyperlink r:id="rId13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 - Tutorial 2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15StD3cF8cmBYMUEvPfAmQCn5HOEQu-OM  |  </w:t>
      </w:r>
      <w:hyperlink r:id="rId13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4-Video (Dr. Milad)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1P7bapChLbSH289zql3sE1dmGpOLSBW9w  |  </w:t>
      </w:r>
      <w:hyperlink r:id="rId13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2 - VIDEO (Dr. Milad)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1E07DySAN5ZSK3wWUWyVXQ2F9CRCy0grP  |  </w:t>
      </w:r>
      <w:hyperlink r:id="rId13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 - Lecture 1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1kYfURgI6hNp1kfatyb4d4vEc9FU8OEz6  |  </w:t>
      </w:r>
      <w:hyperlink r:id="rId14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VIDEO - Lecture 0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1wmfLloow0MH1dBcPkzX3v9YW_2PB4UDu  |  </w:t>
      </w:r>
      <w:hyperlink r:id="rId14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3-Video (Dr. Milad)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1NrOoisR0hPE1K85c_Y2O9BfNuAzvPivc  |  </w:t>
      </w:r>
      <w:hyperlink r:id="rId14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sectPr>
          <w:headerReference w:type="default" r:id="rId107"/>
          <w:footerReference w:type="default" r:id="rId10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Math 4 (MATH4)</w:t>
      </w:r>
    </w:p>
    <w:p>
      <w:pPr>
        <w:spacing w:after="200"/>
      </w:pPr>
      <w:r>
        <w:rPr>
          <w:rFonts w:ascii="Calibri" w:hAnsi="Calibri"/>
          <w:color w:val="5C6573"/>
        </w:rPr>
        <w:t>27 videos. Mixed lecture, tutorial, and revision recordings for Math 4.</w:t>
      </w:r>
    </w:p>
    <w:p>
      <w:pPr>
        <w:pStyle w:val="Heading3"/>
        <w:keepNext/>
      </w:pPr>
      <w:r>
        <w:t>Final Revision - Part 1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Revision  |  Drive file ID: 1WNYtj63ViAPCdOGkmJpGO3KTaK46rMou  |  </w:t>
      </w:r>
      <w:hyperlink r:id="rId14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Final Revision - Part 2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Revision  |  Drive file ID: 1PwdN4UoyGtqlqjc1Nu4llvLj1cw-585P  |  </w:t>
      </w:r>
      <w:hyperlink r:id="rId14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Final Revision - Part 3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Revision  |  Drive file ID: 1tprUNMA-nX61BujEOI3F66bDDp4987gy  |  </w:t>
      </w:r>
      <w:hyperlink r:id="rId14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10 (ws 10)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1RQvEs1Zunq9c91YXIZwr_OTaZKoNQNJl  |  </w:t>
      </w:r>
      <w:hyperlink r:id="rId14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12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1w6VZ68FVT0s-JuJqN51bpigQUJT779uw  |  </w:t>
      </w:r>
      <w:hyperlink r:id="rId14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11 (ws 11)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1gTNhi4OWe7GBjouAMaGQ6vsJMzOGfGKY  |  </w:t>
      </w:r>
      <w:hyperlink r:id="rId15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10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1BYpJgJNiQnbRMJEr5e2_JFQqQwXcL5gM  |  </w:t>
      </w:r>
      <w:hyperlink r:id="rId15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9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1XmDK6HSB4wA0KjTuoQAsmOopBOAbMOMB  |  </w:t>
      </w:r>
      <w:hyperlink r:id="rId15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8 (ws 8)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1csZgCnqDQbsURVYtU5USdOFP52zMXeGx  |  </w:t>
      </w:r>
      <w:hyperlink r:id="rId15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9 (ws 9)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1eCslMn1S4KBLCCedHokajxDdXTzSmPLK  |  </w:t>
      </w:r>
      <w:hyperlink r:id="rId15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(7-II) + 8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17qiJxea5vTK0rzV4EoSV4JjvOSWCdUha  |  </w:t>
      </w:r>
      <w:hyperlink r:id="rId15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7 (ws 7)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1syhS1eMrXAxWwqQQ26xX8NNBQUKw8Bus  |  </w:t>
      </w:r>
      <w:hyperlink r:id="rId15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6 (ws 6)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1UQYYvraW-mBepDQFP40kO16P49Fcx3fj  |  </w:t>
      </w:r>
      <w:hyperlink r:id="rId15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Midterm Revision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Revision  |  Drive file ID: 1SyiyN2opvnm4F35xfHx8I0lHkfw1_jVB  |  </w:t>
      </w:r>
      <w:hyperlink r:id="rId15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7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1jt1koH8Eg18dQQCWnrIAvaXfWMyFiYpD  |  </w:t>
      </w:r>
      <w:hyperlink r:id="rId15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6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1kxP3vY89xGp3kOaPBX4_6RJIo2RC0DkK  |  </w:t>
      </w:r>
      <w:hyperlink r:id="rId16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5 (ws 5)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1LL4hlj6S4L7UEcWr4wBjRAgYTXCg-wwr  |  </w:t>
      </w:r>
      <w:hyperlink r:id="rId16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5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1riG22POrOpwgjH3WkjhkelCcATwgTUq5  |  </w:t>
      </w:r>
      <w:hyperlink r:id="rId162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4 (ws 4)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110_PuSDJRYDABdcsUsyKQSxz_PgxWL_X  |  </w:t>
      </w:r>
      <w:hyperlink r:id="rId163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4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1bABEvUHORnEOIliUnEnV7I9Ppuvh38sR  |  </w:t>
      </w:r>
      <w:hyperlink r:id="rId164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3 (ws 3) Part-1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1VJnD6Ot8qF3gW_PAwKvwhL7cC0HyunDc  |  </w:t>
      </w:r>
      <w:hyperlink r:id="rId165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3 (ws 3) Part-2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1Oj0BRPLx4s7Ue22FpaXqRhBWFIm96PpT  |  </w:t>
      </w:r>
      <w:hyperlink r:id="rId166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3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1JvxkAJ8yBkJnh-f2SgsLLPKqWIvKT7Ec  |  </w:t>
      </w:r>
      <w:hyperlink r:id="rId167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2 (ws 2)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1jlHee1-yobx1F6Ee9gqiyePAIqD9uwGX  |  </w:t>
      </w:r>
      <w:hyperlink r:id="rId168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2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1Azdonq0MkfmZeytJLF3TGa9Wj8yvNT4M  |  </w:t>
      </w:r>
      <w:hyperlink r:id="rId169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Tutorial 1 (ws 1)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Tutorial  |  Drive file ID: 1tS_5GRBpCkcUZpsuPhS8x01L2R0wZO_K  |  </w:t>
      </w:r>
      <w:hyperlink r:id="rId170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Lecture 1 (VoD).mp4</w:t>
      </w:r>
    </w:p>
    <w:p>
      <w:pPr>
        <w:keepNext/>
        <w:spacing w:after="80"/>
      </w:pPr>
      <w:r>
        <w:rPr>
          <w:rFonts w:ascii="Calibri" w:hAnsi="Calibri"/>
          <w:color w:val="5C6573"/>
          <w:sz w:val="19"/>
        </w:rPr>
        <w:t xml:space="preserve">Lecture  |  Drive file ID: 1K1SCYZnMqfYQpjyR9KkxtOvgOn8BVk-Y  |  </w:t>
      </w:r>
      <w:hyperlink r:id="rId171">
        <w:r>
          <w:rPr>
            <w:color w:val="2E74B5"/>
            <w:u w:val="single"/>
          </w:rPr>
          <w:t>Open Drive video</w:t>
        </w:r>
      </w:hyperlink>
    </w:p>
    <w:p>
      <w:pPr>
        <w:keepNext/>
        <w:spacing w:after="60"/>
      </w:pPr>
      <w:r>
        <w:rPr>
          <w:rFonts w:ascii="Calibri" w:hAnsi="Calibri"/>
          <w:b/>
          <w:color w:val="0B2545"/>
          <w:sz w:val="20"/>
        </w:rPr>
        <w:t>Transcript / detailed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5C6573"/>
                <w:sz w:val="21"/>
              </w:rPr>
              <w:t>[PASTE TRANSCRIPT OR DETAILED SUMMARY HERE]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43"/>
      <w:footerReference w:type="default" r:id="rId14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C6573"/>
        <w:sz w:val="18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C6573"/>
        <w:sz w:val="18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C6573"/>
        <w:sz w:val="18"/>
      </w:rPr>
      <w:t xml:space="preserve">Page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C6573"/>
        <w:sz w:val="18"/>
      </w:rPr>
      <w:t xml:space="preserve">Page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C65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C6573"/>
        <w:sz w:val="18"/>
      </w:rPr>
      <w:t>CareerLoop CMS</w:t>
    </w:r>
    <w:r>
      <w:rPr>
        <w:rFonts w:ascii="Calibri" w:hAnsi="Calibri"/>
        <w:color w:val="5C6573"/>
        <w:sz w:val="18"/>
      </w:rPr>
      <w:t xml:space="preserve">  |  Transcript intake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C6573"/>
        <w:sz w:val="18"/>
      </w:rPr>
      <w:t>CareerLoop CMS</w:t>
    </w:r>
    <w:r>
      <w:rPr>
        <w:rFonts w:ascii="Calibri" w:hAnsi="Calibri"/>
        <w:color w:val="5C6573"/>
        <w:sz w:val="18"/>
      </w:rPr>
      <w:t xml:space="preserve">  |  Transcript intake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C6573"/>
        <w:sz w:val="18"/>
      </w:rPr>
      <w:t>CareerLoop CMS</w:t>
    </w:r>
    <w:r>
      <w:rPr>
        <w:rFonts w:ascii="Calibri" w:hAnsi="Calibri"/>
        <w:color w:val="5C6573"/>
        <w:sz w:val="18"/>
      </w:rPr>
      <w:t xml:space="preserve">  |  Transcript intake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C6573"/>
        <w:sz w:val="18"/>
      </w:rPr>
      <w:t>CareerLoop CMS</w:t>
    </w:r>
    <w:r>
      <w:rPr>
        <w:rFonts w:ascii="Calibri" w:hAnsi="Calibri"/>
        <w:color w:val="5C6573"/>
        <w:sz w:val="18"/>
      </w:rPr>
      <w:t xml:space="preserve">  |  Transcript intake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C6573"/>
        <w:sz w:val="18"/>
      </w:rPr>
      <w:t>CareerLoop CMS</w:t>
    </w:r>
    <w:r>
      <w:rPr>
        <w:rFonts w:ascii="Calibri" w:hAnsi="Calibri"/>
        <w:color w:val="5C6573"/>
        <w:sz w:val="18"/>
      </w:rPr>
      <w:t xml:space="preserve">  |  Transcript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rive.google.com/file/d/1IcXExdHzJQjHabg7bHOxCNGGVFWwPzJp/view?usp=drivesdk" TargetMode="External"/><Relationship Id="rId12" Type="http://schemas.openxmlformats.org/officeDocument/2006/relationships/hyperlink" Target="https://drive.google.com/file/d/1w0niezzcWNxxqaL_04n6rc-zPIx1FHh1/view?usp=drivesdk" TargetMode="External"/><Relationship Id="rId13" Type="http://schemas.openxmlformats.org/officeDocument/2006/relationships/hyperlink" Target="https://drive.google.com/file/d/1QSabDDhvzk-wR0cOR_MO1WV1UAEuU6LB/view?usp=drivesdk" TargetMode="External"/><Relationship Id="rId14" Type="http://schemas.openxmlformats.org/officeDocument/2006/relationships/hyperlink" Target="https://drive.google.com/file/d/1lUuaSyfnKBXH1pCaMlmOQHL5is_tfV23/view?usp=drivesdk" TargetMode="External"/><Relationship Id="rId15" Type="http://schemas.openxmlformats.org/officeDocument/2006/relationships/hyperlink" Target="https://drive.google.com/file/d/1UAOMdn0frz5H3L1ovyP1uwBEpow9JD1X/view?usp=drivesdk" TargetMode="External"/><Relationship Id="rId16" Type="http://schemas.openxmlformats.org/officeDocument/2006/relationships/hyperlink" Target="https://drive.google.com/file/d/1dgar1NFbpDeq5DT__8Rv9bRREjZ4gYYR/view?usp=drivesdk" TargetMode="External"/><Relationship Id="rId17" Type="http://schemas.openxmlformats.org/officeDocument/2006/relationships/hyperlink" Target="https://drive.google.com/file/d/1x7UL9RcJyTU-_j4FpE4xmp1-b3i84Bvo/view?usp=drivesdk" TargetMode="External"/><Relationship Id="rId18" Type="http://schemas.openxmlformats.org/officeDocument/2006/relationships/hyperlink" Target="https://drive.google.com/file/d/18jz-6cffFDj4ArSup_wbrWcos7FwhHTu/view?usp=drivesdk" TargetMode="External"/><Relationship Id="rId19" Type="http://schemas.openxmlformats.org/officeDocument/2006/relationships/hyperlink" Target="https://drive.google.com/file/d/1-ijTpNOXQy7GQolY-xWzY6x92umrk91v/view?usp=drivesdk" TargetMode="External"/><Relationship Id="rId20" Type="http://schemas.openxmlformats.org/officeDocument/2006/relationships/hyperlink" Target="https://drive.google.com/file/d/1IkCgAqo5MNbZTVhCEHUHwmGGeCy_Vznw/view?usp=drivesdk" TargetMode="External"/><Relationship Id="rId21" Type="http://schemas.openxmlformats.org/officeDocument/2006/relationships/hyperlink" Target="https://drive.google.com/file/d/1aqX0d84fpdDA9vH59g2NdxrTtePyWU7M/view?usp=drivesdk" TargetMode="External"/><Relationship Id="rId22" Type="http://schemas.openxmlformats.org/officeDocument/2006/relationships/hyperlink" Target="https://drive.google.com/file/d/11quFvhf6eoymRe9x_H-fatetkyP7ntI7/view?usp=drivesdk" TargetMode="External"/><Relationship Id="rId23" Type="http://schemas.openxmlformats.org/officeDocument/2006/relationships/hyperlink" Target="https://drive.google.com/file/d/1Q7NwFV8p4nSd0KR23PK433nq5pj6mB8S/view?usp=drivesdk" TargetMode="External"/><Relationship Id="rId24" Type="http://schemas.openxmlformats.org/officeDocument/2006/relationships/hyperlink" Target="https://drive.google.com/file/d/1Oy6xbldN66CoM18qoyGqWaO6DYnPpWM8/view?usp=drivesdk" TargetMode="External"/><Relationship Id="rId25" Type="http://schemas.openxmlformats.org/officeDocument/2006/relationships/hyperlink" Target="https://drive.google.com/file/d/1Dp4gwALIG36r5hMgCY6ZQX_lEgMF_IB-/view?usp=drivesdk" TargetMode="External"/><Relationship Id="rId26" Type="http://schemas.openxmlformats.org/officeDocument/2006/relationships/hyperlink" Target="https://drive.google.com/file/d/1o_gzWVis0x3TQCepRMMLCeA4KHtyP76U/view?usp=drivesdk" TargetMode="External"/><Relationship Id="rId27" Type="http://schemas.openxmlformats.org/officeDocument/2006/relationships/hyperlink" Target="https://drive.google.com/file/d/19jFBYMPgpCx6jXVJbbDDiGKdpOZx4qsW/view?usp=drivesdk" TargetMode="External"/><Relationship Id="rId28" Type="http://schemas.openxmlformats.org/officeDocument/2006/relationships/hyperlink" Target="https://drive.google.com/file/d/1JEfv1AxbyLPWatKaM1HdjDrUOFSK82H_/view?usp=drivesdk" TargetMode="External"/><Relationship Id="rId29" Type="http://schemas.openxmlformats.org/officeDocument/2006/relationships/hyperlink" Target="https://drive.google.com/file/d/13Kf8v4MWkfABJF8v9hDO7mfnWGFPdNQl/view?usp=drivesdk" TargetMode="External"/><Relationship Id="rId30" Type="http://schemas.openxmlformats.org/officeDocument/2006/relationships/hyperlink" Target="https://drive.google.com/file/d/1nsncV9aJNjDVyzXrqH7Cyz1v13uRkwvj/view?usp=drivesdk" TargetMode="External"/><Relationship Id="rId31" Type="http://schemas.openxmlformats.org/officeDocument/2006/relationships/hyperlink" Target="https://drive.google.com/file/d/15N3O9ZzsJo7JYhgkCBGwSviDc2060_Rl/view?usp=drivesdk" TargetMode="External"/><Relationship Id="rId32" Type="http://schemas.openxmlformats.org/officeDocument/2006/relationships/hyperlink" Target="https://drive.google.com/file/d/1fqL65ntD0MtL19G7RWUM3TAPvX-fJ4a5/view?usp=drivesdk" TargetMode="External"/><Relationship Id="rId33" Type="http://schemas.openxmlformats.org/officeDocument/2006/relationships/hyperlink" Target="https://drive.google.com/file/d/1ljCr_v4j8fQKLaGuLlQI_lCa75WToTgs/view?usp=drivesdk" TargetMode="External"/><Relationship Id="rId34" Type="http://schemas.openxmlformats.org/officeDocument/2006/relationships/hyperlink" Target="https://drive.google.com/file/d/1N-iELMPCtSTXIPK7y_PKJz53bPI4yZnJ/view?usp=drivesdk" TargetMode="External"/><Relationship Id="rId35" Type="http://schemas.openxmlformats.org/officeDocument/2006/relationships/hyperlink" Target="https://drive.google.com/file/d/1LII3v77SGvjrrRgd6LuqB9ykH7kpVLxB/view?usp=drivesdk" TargetMode="External"/><Relationship Id="rId36" Type="http://schemas.openxmlformats.org/officeDocument/2006/relationships/hyperlink" Target="https://drive.google.com/file/d/1uJat9ouF9oNzSvPWyfe3XxN4eZ_hJa-y/view?usp=drivesdk" TargetMode="External"/><Relationship Id="rId37" Type="http://schemas.openxmlformats.org/officeDocument/2006/relationships/hyperlink" Target="https://drive.google.com/file/d/1OU55FmkZ1C5A5NaFcOOwIyXH15-hdTYF/view?usp=drivesdk" TargetMode="External"/><Relationship Id="rId38" Type="http://schemas.openxmlformats.org/officeDocument/2006/relationships/hyperlink" Target="https://drive.google.com/file/d/1Z5nK10vWYRNxdWczGaaqS0F7KKts8jCU/view?usp=drivesdk" TargetMode="External"/><Relationship Id="rId39" Type="http://schemas.openxmlformats.org/officeDocument/2006/relationships/hyperlink" Target="https://drive.google.com/file/d/1XYl1jg0FB-a_DRLlujs_ypK_aDdVoDtH/view?usp=drivesdk" TargetMode="External"/><Relationship Id="rId40" Type="http://schemas.openxmlformats.org/officeDocument/2006/relationships/hyperlink" Target="https://drive.google.com/file/d/1G2pFgdMBEczzVvSy8rUhjoPCuZaYWH9Q/view?usp=drivesdk" TargetMode="External"/><Relationship Id="rId41" Type="http://schemas.openxmlformats.org/officeDocument/2006/relationships/hyperlink" Target="https://drive.google.com/file/d/1ur82dxvxKHUdFJJXcYPuf4zw31iEFtpC/view?usp=drivesdk" TargetMode="External"/><Relationship Id="rId42" Type="http://schemas.openxmlformats.org/officeDocument/2006/relationships/hyperlink" Target="https://drive.google.com/file/d/1D-or064ZaFy1vBCMlaDmwEPk5L9gvX55/view?usp=drivesdk" TargetMode="External"/><Relationship Id="rId43" Type="http://schemas.openxmlformats.org/officeDocument/2006/relationships/hyperlink" Target="https://drive.google.com/file/d/1Nlo4lP00WK1HTOdBd5Yuiny_sogwYSTE/view?usp=drivesdk" TargetMode="External"/><Relationship Id="rId44" Type="http://schemas.openxmlformats.org/officeDocument/2006/relationships/hyperlink" Target="https://drive.google.com/file/d/17I3828pmuoVh8ksf_Z3qySseNmy1OG8Z/view?usp=drivesdk" TargetMode="External"/><Relationship Id="rId45" Type="http://schemas.openxmlformats.org/officeDocument/2006/relationships/hyperlink" Target="https://drive.google.com/file/d/15Yetkxq-_Qx-Hzoibl_hu6xa_r3Scdts/view?usp=drivesdk" TargetMode="External"/><Relationship Id="rId46" Type="http://schemas.openxmlformats.org/officeDocument/2006/relationships/hyperlink" Target="https://drive.google.com/file/d/1ifnsYhBSSn4KH5A00jgRz6cALsjWbbpo/view?usp=drivesdk" TargetMode="External"/><Relationship Id="rId47" Type="http://schemas.openxmlformats.org/officeDocument/2006/relationships/hyperlink" Target="https://drive.google.com/file/d/1V-N0pSyOKTXnZ_uftAkWmTc8db774pAj/view?usp=drivesdk" TargetMode="External"/><Relationship Id="rId48" Type="http://schemas.openxmlformats.org/officeDocument/2006/relationships/hyperlink" Target="https://drive.google.com/file/d/11z1-ytKD-6-Olz3JoI_BBE-JX0Cf-VLc/view?usp=drivesdk" TargetMode="External"/><Relationship Id="rId49" Type="http://schemas.openxmlformats.org/officeDocument/2006/relationships/hyperlink" Target="https://drive.google.com/file/d/1ipczjETMB38JZzDXIy_N1Iw47Cw1cKFZ/view?usp=drivesdk" TargetMode="External"/><Relationship Id="rId50" Type="http://schemas.openxmlformats.org/officeDocument/2006/relationships/hyperlink" Target="https://drive.google.com/file/d/1y2WNNo7z_Diqprmz1RX5iLodtm7YrD2M/view?usp=drivesdk" TargetMode="External"/><Relationship Id="rId51" Type="http://schemas.openxmlformats.org/officeDocument/2006/relationships/hyperlink" Target="https://drive.google.com/file/d/157T4SRPN1m6eZ9aa7cYpjHQbk_t-h8hY/view?usp=drivesdk" TargetMode="External"/><Relationship Id="rId52" Type="http://schemas.openxmlformats.org/officeDocument/2006/relationships/hyperlink" Target="https://drive.google.com/file/d/10KenPeBjbu_kwXTRaRg6Lsbaq_CwC5tO/view?usp=drivesdk" TargetMode="External"/><Relationship Id="rId53" Type="http://schemas.openxmlformats.org/officeDocument/2006/relationships/hyperlink" Target="https://drive.google.com/file/d/1ChwTp3Ov4QODA7yBJJ30q2fp07zRzlIJ/view?usp=drivesdk" TargetMode="External"/><Relationship Id="rId54" Type="http://schemas.openxmlformats.org/officeDocument/2006/relationships/hyperlink" Target="https://drive.google.com/file/d/1Itlbp2CmTKgGw8qMS8QW-xIMUzFN7fT4/view?usp=drivesdk" TargetMode="External"/><Relationship Id="rId55" Type="http://schemas.openxmlformats.org/officeDocument/2006/relationships/hyperlink" Target="https://drive.google.com/file/d/15yYOPEwoYa_nSpgwEw9y6XO9pjnRyYwk/view?usp=drivesdk" TargetMode="External"/><Relationship Id="rId56" Type="http://schemas.openxmlformats.org/officeDocument/2006/relationships/hyperlink" Target="https://drive.google.com/file/d/1L2GUlbX5KtksPsTRtHKiVuI3ntwSsM_v/view?usp=drivesdk" TargetMode="External"/><Relationship Id="rId57" Type="http://schemas.openxmlformats.org/officeDocument/2006/relationships/hyperlink" Target="https://drive.google.com/file/d/19al802VSYsu59Hqnxq5Kc9e7C77OlkXh/view?usp=drivesdk" TargetMode="External"/><Relationship Id="rId58" Type="http://schemas.openxmlformats.org/officeDocument/2006/relationships/hyperlink" Target="https://drive.google.com/file/d/1N4Mcng07wlm8Tfg-4ZiLJngQAvaoIUA1/view?usp=drivesdk" TargetMode="External"/><Relationship Id="rId59" Type="http://schemas.openxmlformats.org/officeDocument/2006/relationships/hyperlink" Target="https://drive.google.com/file/d/1YUsKvTL5s9b7UbnjrXpzuGkxD7Plr8Ba/view?usp=drivesdk" TargetMode="External"/><Relationship Id="rId60" Type="http://schemas.openxmlformats.org/officeDocument/2006/relationships/hyperlink" Target="https://drive.google.com/file/d/1b-j1Io79e5nxtkN-TakWn2cteCmmNxZ_/view?usp=drivesdk" TargetMode="External"/><Relationship Id="rId61" Type="http://schemas.openxmlformats.org/officeDocument/2006/relationships/hyperlink" Target="https://drive.google.com/file/d/1FipC7o24eUuQWQ7wVlWNLxbKg1ug97at/view?usp=drivesdk" TargetMode="External"/><Relationship Id="rId62" Type="http://schemas.openxmlformats.org/officeDocument/2006/relationships/hyperlink" Target="https://drive.google.com/file/d/1tGZLIRd7TMWcSXCbQ-fKFdgMtoUrYBIu/view?usp=drivesdk" TargetMode="External"/><Relationship Id="rId63" Type="http://schemas.openxmlformats.org/officeDocument/2006/relationships/hyperlink" Target="https://drive.google.com/file/d/1fS1L0Fo2agzoQG9m1hkSyvAB_kV1Lp1E/view?usp=drivesdk" TargetMode="External"/><Relationship Id="rId64" Type="http://schemas.openxmlformats.org/officeDocument/2006/relationships/header" Target="header2.xml"/><Relationship Id="rId65" Type="http://schemas.openxmlformats.org/officeDocument/2006/relationships/footer" Target="footer2.xml"/><Relationship Id="rId66" Type="http://schemas.openxmlformats.org/officeDocument/2006/relationships/hyperlink" Target="https://drive.google.com/file/d/1IxkwGSbC5vhxj5rmVTeh3VWWTAnl9wis/view?usp=drivesdk" TargetMode="External"/><Relationship Id="rId67" Type="http://schemas.openxmlformats.org/officeDocument/2006/relationships/hyperlink" Target="https://drive.google.com/file/d/13C-w5Q7TkZ6afrdyV6AGWLjTrRv1N6_C/view?usp=drivesdk" TargetMode="External"/><Relationship Id="rId68" Type="http://schemas.openxmlformats.org/officeDocument/2006/relationships/hyperlink" Target="https://drive.google.com/file/d/18EmdDlPrzJ_tOZF9LFc69q0uLRrlALwY/view?usp=drivesdk" TargetMode="External"/><Relationship Id="rId69" Type="http://schemas.openxmlformats.org/officeDocument/2006/relationships/hyperlink" Target="https://drive.google.com/file/d/1iPGdRPgerzklyQtAYSYRNTvG7GfHJ7dx/view?usp=drivesdk" TargetMode="External"/><Relationship Id="rId70" Type="http://schemas.openxmlformats.org/officeDocument/2006/relationships/hyperlink" Target="https://drive.google.com/file/d/1rroLZ-VJQOIf1vlsG0E2N_YTvalaewvV/view?usp=drivesdk" TargetMode="External"/><Relationship Id="rId71" Type="http://schemas.openxmlformats.org/officeDocument/2006/relationships/hyperlink" Target="https://drive.google.com/file/d/1LEHZyxEPr4mtTcITuG_H3eJBCCleoaEr/view?usp=drivesdk" TargetMode="External"/><Relationship Id="rId72" Type="http://schemas.openxmlformats.org/officeDocument/2006/relationships/hyperlink" Target="https://drive.google.com/file/d/1pmarKRoEHlKJJ6ay1_qVhtWwYPXO07zC/view?usp=drivesdk" TargetMode="External"/><Relationship Id="rId73" Type="http://schemas.openxmlformats.org/officeDocument/2006/relationships/hyperlink" Target="https://drive.google.com/file/d/1BqPccsKN9W9rmLsF20iObLZgFoYD_7Lq/view?usp=drivesdk" TargetMode="External"/><Relationship Id="rId74" Type="http://schemas.openxmlformats.org/officeDocument/2006/relationships/hyperlink" Target="https://drive.google.com/file/d/1n8ZISaAqYdf3uLs-VDRWEZUOTk1joNC3/view?usp=drivesdk" TargetMode="External"/><Relationship Id="rId75" Type="http://schemas.openxmlformats.org/officeDocument/2006/relationships/hyperlink" Target="https://drive.google.com/file/d/1UMjKHw309XRt5NNoXYSc3G7GLQX8jCBk/view?usp=drivesdk" TargetMode="External"/><Relationship Id="rId76" Type="http://schemas.openxmlformats.org/officeDocument/2006/relationships/header" Target="header3.xml"/><Relationship Id="rId77" Type="http://schemas.openxmlformats.org/officeDocument/2006/relationships/footer" Target="footer3.xml"/><Relationship Id="rId78" Type="http://schemas.openxmlformats.org/officeDocument/2006/relationships/hyperlink" Target="https://drive.google.com/file/d/1B7w5A6wgRYMYeIyejAxHgBpJfGadb5o4/view?usp=drivesdk" TargetMode="External"/><Relationship Id="rId79" Type="http://schemas.openxmlformats.org/officeDocument/2006/relationships/hyperlink" Target="https://drive.google.com/file/d/17NqruMCsug3Ke4awfAOtEmgfHIxCMlGv/view?usp=drivesdk" TargetMode="External"/><Relationship Id="rId80" Type="http://schemas.openxmlformats.org/officeDocument/2006/relationships/hyperlink" Target="https://drive.google.com/file/d/1TJr1hpWioZ7BHbBA44TBWeYzq056dMTu/view?usp=drivesdk" TargetMode="External"/><Relationship Id="rId81" Type="http://schemas.openxmlformats.org/officeDocument/2006/relationships/hyperlink" Target="https://drive.google.com/file/d/1X5hR5HxvKGGIwFmhfGVm2yfhdo4w5D_3/view?usp=drivesdk" TargetMode="External"/><Relationship Id="rId82" Type="http://schemas.openxmlformats.org/officeDocument/2006/relationships/hyperlink" Target="https://drive.google.com/file/d/1x6rH-4oVmqFddl496m179DY2m1ae5IaK/view?usp=drivesdk" TargetMode="External"/><Relationship Id="rId83" Type="http://schemas.openxmlformats.org/officeDocument/2006/relationships/hyperlink" Target="https://drive.google.com/file/d/1yJt0OgxBe4rP4BUYdVLSdlqhiyOK4e8T/view?usp=drivesdk" TargetMode="External"/><Relationship Id="rId84" Type="http://schemas.openxmlformats.org/officeDocument/2006/relationships/hyperlink" Target="https://drive.google.com/file/d/1oWWkjQZ9nnMk7Rj_3q1fw2zj2I6AhZY2/view?usp=drivesdk" TargetMode="External"/><Relationship Id="rId85" Type="http://schemas.openxmlformats.org/officeDocument/2006/relationships/hyperlink" Target="https://drive.google.com/file/d/1EiprxWlsnZUv2a8pgH8XZKqimwHitp5R/view?usp=drivesdk" TargetMode="External"/><Relationship Id="rId86" Type="http://schemas.openxmlformats.org/officeDocument/2006/relationships/hyperlink" Target="https://drive.google.com/file/d/1Kn_GjLknGGoKRIJI8HJcdCNc8x91B261/view?usp=drivesdk" TargetMode="External"/><Relationship Id="rId87" Type="http://schemas.openxmlformats.org/officeDocument/2006/relationships/hyperlink" Target="https://drive.google.com/file/d/1sSlbvc4qwB7f7JIXQchO50_n_pPG1tVi/view?usp=drivesdk" TargetMode="External"/><Relationship Id="rId88" Type="http://schemas.openxmlformats.org/officeDocument/2006/relationships/hyperlink" Target="https://drive.google.com/file/d/1Uvv_6SjjGssGGkQtwCijICZwoPHrq80A/view?usp=drivesdk" TargetMode="External"/><Relationship Id="rId89" Type="http://schemas.openxmlformats.org/officeDocument/2006/relationships/hyperlink" Target="https://drive.google.com/file/d/1Nxf-6RNNASWJxVyhGXsXcXwdU8TGT-kf/view?usp=drivesdk" TargetMode="External"/><Relationship Id="rId90" Type="http://schemas.openxmlformats.org/officeDocument/2006/relationships/hyperlink" Target="https://drive.google.com/file/d/1fdGQchq78Ftj-Tbej1-IB3zLElHaMo1q/view?usp=drivesdk" TargetMode="External"/><Relationship Id="rId91" Type="http://schemas.openxmlformats.org/officeDocument/2006/relationships/hyperlink" Target="https://drive.google.com/file/d/18ESlRRd7-anTb2ur-khGFkPMWrpXSKxT/view?usp=drivesdk" TargetMode="External"/><Relationship Id="rId92" Type="http://schemas.openxmlformats.org/officeDocument/2006/relationships/hyperlink" Target="https://drive.google.com/file/d/11ToGbZ1rvB6yg5EoYw-tLxDTOplohZ2O/view?usp=drivesdk" TargetMode="External"/><Relationship Id="rId93" Type="http://schemas.openxmlformats.org/officeDocument/2006/relationships/hyperlink" Target="https://drive.google.com/file/d/1oo0LD8ThMCSx6JE75OE7JGL5-Xn3eclL/view?usp=drivesdk" TargetMode="External"/><Relationship Id="rId94" Type="http://schemas.openxmlformats.org/officeDocument/2006/relationships/hyperlink" Target="https://drive.google.com/file/d/1HXM__SxcgxjidtrGMMwm9sM7vMLRIjEH/view?usp=drivesdk" TargetMode="External"/><Relationship Id="rId95" Type="http://schemas.openxmlformats.org/officeDocument/2006/relationships/hyperlink" Target="https://drive.google.com/file/d/14APLvaNCQzEtXedgpmPdFQnaRsBg89yy/view?usp=drivesdk" TargetMode="External"/><Relationship Id="rId96" Type="http://schemas.openxmlformats.org/officeDocument/2006/relationships/hyperlink" Target="https://drive.google.com/file/d/1RXIQfS83uW3sqEN6TI7RhM09yY6vLAP-/view?usp=drivesdk" TargetMode="External"/><Relationship Id="rId97" Type="http://schemas.openxmlformats.org/officeDocument/2006/relationships/hyperlink" Target="https://drive.google.com/file/d/18yRyIBHQ3qsvsx6nSrvRgkm0gD10FYNy/view?usp=drivesdk" TargetMode="External"/><Relationship Id="rId98" Type="http://schemas.openxmlformats.org/officeDocument/2006/relationships/hyperlink" Target="https://drive.google.com/file/d/1HnCI7vsFjKrcEV2kLepMDdjZN08zeKAb/view?usp=drivesdk" TargetMode="External"/><Relationship Id="rId99" Type="http://schemas.openxmlformats.org/officeDocument/2006/relationships/hyperlink" Target="https://drive.google.com/file/d/1EvmNTpOrq08TjcJVGyau3Xy16u1nTPVw/view?usp=drivesdk" TargetMode="External"/><Relationship Id="rId100" Type="http://schemas.openxmlformats.org/officeDocument/2006/relationships/hyperlink" Target="https://drive.google.com/file/d/1A9nsMH-pueC1ctPX45TK0BvsN4SNP0lt/view?usp=drivesdk" TargetMode="External"/><Relationship Id="rId101" Type="http://schemas.openxmlformats.org/officeDocument/2006/relationships/hyperlink" Target="https://drive.google.com/file/d/1mJKLU3kaRXpzxRJRvnS2rA6GuiRdc_h3/view?usp=drivesdk" TargetMode="External"/><Relationship Id="rId102" Type="http://schemas.openxmlformats.org/officeDocument/2006/relationships/hyperlink" Target="https://drive.google.com/file/d/1jt1rtcdi5IGI9cQIJQGIq3FShpZZ08GO/view?usp=drivesdk" TargetMode="External"/><Relationship Id="rId103" Type="http://schemas.openxmlformats.org/officeDocument/2006/relationships/hyperlink" Target="https://drive.google.com/file/d/16_AyDn-WS0FMEyw8_1kDBf9C11w9ka5c/view?usp=drivesdk" TargetMode="External"/><Relationship Id="rId104" Type="http://schemas.openxmlformats.org/officeDocument/2006/relationships/hyperlink" Target="https://drive.google.com/file/d/1_Pf5aSqDw5iLJjoeWy6mb30ugdSeQOL0/view?usp=drivesdk" TargetMode="External"/><Relationship Id="rId105" Type="http://schemas.openxmlformats.org/officeDocument/2006/relationships/hyperlink" Target="https://drive.google.com/file/d/12qhg3X68sooGdCDaCpPz6fvUhelvRSpO/view?usp=drivesdk" TargetMode="External"/><Relationship Id="rId106" Type="http://schemas.openxmlformats.org/officeDocument/2006/relationships/hyperlink" Target="https://drive.google.com/file/d/1Hyca5oXMYhPjvr8N3K19AwxnuAG4CQtl/view?usp=drivesdk" TargetMode="External"/><Relationship Id="rId107" Type="http://schemas.openxmlformats.org/officeDocument/2006/relationships/header" Target="header4.xml"/><Relationship Id="rId108" Type="http://schemas.openxmlformats.org/officeDocument/2006/relationships/footer" Target="footer4.xml"/><Relationship Id="rId109" Type="http://schemas.openxmlformats.org/officeDocument/2006/relationships/hyperlink" Target="https://drive.google.com/file/d/1g2mPRmvnyxSDCSdx_2GWBkUWHYYcfKm5/view?usp=drivesdk" TargetMode="External"/><Relationship Id="rId110" Type="http://schemas.openxmlformats.org/officeDocument/2006/relationships/hyperlink" Target="https://drive.google.com/file/d/1YV8PU7UGtZwPE_w4U9C97tNfHpnv7a8F/view?usp=drivesdk" TargetMode="External"/><Relationship Id="rId111" Type="http://schemas.openxmlformats.org/officeDocument/2006/relationships/hyperlink" Target="https://drive.google.com/file/d/19udiXeclCcsytNvdhE6wG9lRh-Js0cLW/view?usp=drivesdk" TargetMode="External"/><Relationship Id="rId112" Type="http://schemas.openxmlformats.org/officeDocument/2006/relationships/hyperlink" Target="https://drive.google.com/file/d/1Fz__3CbLJiLXbeV7jy85SJnQJSgJbio5/view?usp=drivesdk" TargetMode="External"/><Relationship Id="rId113" Type="http://schemas.openxmlformats.org/officeDocument/2006/relationships/hyperlink" Target="https://drive.google.com/file/d/1q48icZwuEka2TXcgOiDFEr4FEFhwVMis/view?usp=drivesdk" TargetMode="External"/><Relationship Id="rId114" Type="http://schemas.openxmlformats.org/officeDocument/2006/relationships/hyperlink" Target="https://drive.google.com/file/d/17sXe9g4IKO8cGyx4FHm49iJyzjFP73_U/view?usp=drivesdk" TargetMode="External"/><Relationship Id="rId115" Type="http://schemas.openxmlformats.org/officeDocument/2006/relationships/hyperlink" Target="https://drive.google.com/file/d/1BqfxJvebtZ2JURHFC1mirBJ5tDxqiEPH/view?usp=drivesdk" TargetMode="External"/><Relationship Id="rId116" Type="http://schemas.openxmlformats.org/officeDocument/2006/relationships/hyperlink" Target="https://drive.google.com/file/d/1p0aUfRGZscN9KtR3qgrftZQVw5o97B1k/view?usp=drivesdk" TargetMode="External"/><Relationship Id="rId117" Type="http://schemas.openxmlformats.org/officeDocument/2006/relationships/hyperlink" Target="https://drive.google.com/file/d/100ZM9T08iyfhUJV5k0QB0aatDC6pEDsk/view?usp=drivesdk" TargetMode="External"/><Relationship Id="rId118" Type="http://schemas.openxmlformats.org/officeDocument/2006/relationships/hyperlink" Target="https://drive.google.com/file/d/1keszOBF8strxGdfpAM6iSGL-TQqPQTPc/view?usp=drivesdk" TargetMode="External"/><Relationship Id="rId119" Type="http://schemas.openxmlformats.org/officeDocument/2006/relationships/hyperlink" Target="https://drive.google.com/file/d/1sHX3ueyBoFqL7gU8bFOw_6fsoY6DXwXj/view?usp=drivesdk" TargetMode="External"/><Relationship Id="rId120" Type="http://schemas.openxmlformats.org/officeDocument/2006/relationships/hyperlink" Target="https://drive.google.com/file/d/1brFKsCfnjUe52M6xtO0xYSINUlyjyayZ/view?usp=drivesdk" TargetMode="External"/><Relationship Id="rId121" Type="http://schemas.openxmlformats.org/officeDocument/2006/relationships/hyperlink" Target="https://drive.google.com/file/d/1VGoGJGQDZvw1tTtGvDgq_I81p_Zr8JqJ/view?usp=drivesdk" TargetMode="External"/><Relationship Id="rId122" Type="http://schemas.openxmlformats.org/officeDocument/2006/relationships/hyperlink" Target="https://drive.google.com/file/d/1tx1ZawanTyXpCbzISRFRGlQV_QcgKu5B/view?usp=drivesdk" TargetMode="External"/><Relationship Id="rId123" Type="http://schemas.openxmlformats.org/officeDocument/2006/relationships/hyperlink" Target="https://drive.google.com/file/d/1-DFtzCGdXQuVrX-VqVKovAFlXq-hdSxV/view?usp=drivesdk" TargetMode="External"/><Relationship Id="rId124" Type="http://schemas.openxmlformats.org/officeDocument/2006/relationships/hyperlink" Target="https://drive.google.com/file/d/1dA_474HLKP_LNCkZmnSDs56hSCfHbDwP/view?usp=drivesdk" TargetMode="External"/><Relationship Id="rId125" Type="http://schemas.openxmlformats.org/officeDocument/2006/relationships/hyperlink" Target="https://drive.google.com/file/d/1vc5TZ435Zg2YlNjEMW2rRacMv5vyfqYZ/view?usp=drivesdk" TargetMode="External"/><Relationship Id="rId126" Type="http://schemas.openxmlformats.org/officeDocument/2006/relationships/hyperlink" Target="https://drive.google.com/file/d/1zhFaX_Co9_7Xpiak2Go0mwjiMvuh_AmP/view?usp=drivesdk" TargetMode="External"/><Relationship Id="rId127" Type="http://schemas.openxmlformats.org/officeDocument/2006/relationships/hyperlink" Target="https://drive.google.com/file/d/1rvZ0HWWs-ZzadTCP2ZvSMaLH_IOAtV-D/view?usp=drivesdk" TargetMode="External"/><Relationship Id="rId128" Type="http://schemas.openxmlformats.org/officeDocument/2006/relationships/hyperlink" Target="https://drive.google.com/file/d/1Vh8AlSK7PYe2i9hwYH5b4VEqLkP-A-wS/view?usp=drivesdk" TargetMode="External"/><Relationship Id="rId129" Type="http://schemas.openxmlformats.org/officeDocument/2006/relationships/hyperlink" Target="https://drive.google.com/file/d/1_4iwJRUUqC4k8MHx1g4yu8PS90_JnM4y/view?usp=drivesdk" TargetMode="External"/><Relationship Id="rId130" Type="http://schemas.openxmlformats.org/officeDocument/2006/relationships/hyperlink" Target="https://drive.google.com/file/d/1-r2JOp1pTjSnDSzYtgqHiONCle67DAnH/view?usp=drivesdk" TargetMode="External"/><Relationship Id="rId131" Type="http://schemas.openxmlformats.org/officeDocument/2006/relationships/hyperlink" Target="https://drive.google.com/file/d/1aUaNp4ShBLIB_RqJrLrf_54MwchMSqMb/view?usp=drivesdk" TargetMode="External"/><Relationship Id="rId132" Type="http://schemas.openxmlformats.org/officeDocument/2006/relationships/hyperlink" Target="https://drive.google.com/file/d/1ysatM8l_i5cHH3_6fXy5kAOuAzltH2hh/view?usp=drivesdk" TargetMode="External"/><Relationship Id="rId133" Type="http://schemas.openxmlformats.org/officeDocument/2006/relationships/hyperlink" Target="https://drive.google.com/file/d/1YJRenDhZR9LheHNTAgpYwzymQLn5sXz3/view?usp=drivesdk" TargetMode="External"/><Relationship Id="rId134" Type="http://schemas.openxmlformats.org/officeDocument/2006/relationships/hyperlink" Target="https://drive.google.com/file/d/1-h12KKz0TdrcYTGi1WqxWeUu7idR3Evb/view?usp=drivesdk" TargetMode="External"/><Relationship Id="rId135" Type="http://schemas.openxmlformats.org/officeDocument/2006/relationships/hyperlink" Target="https://drive.google.com/file/d/1A-sGFfac4T7MlpEdF3o8CltQ9kqCFp5F/view?usp=drivesdk" TargetMode="External"/><Relationship Id="rId136" Type="http://schemas.openxmlformats.org/officeDocument/2006/relationships/hyperlink" Target="https://drive.google.com/file/d/1Y3Vw_0I5T98CLwSJFZWgPxUofh7Co9OO/view?usp=drivesdk" TargetMode="External"/><Relationship Id="rId137" Type="http://schemas.openxmlformats.org/officeDocument/2006/relationships/hyperlink" Target="https://drive.google.com/file/d/15StD3cF8cmBYMUEvPfAmQCn5HOEQu-OM/view?usp=drivesdk" TargetMode="External"/><Relationship Id="rId138" Type="http://schemas.openxmlformats.org/officeDocument/2006/relationships/hyperlink" Target="https://drive.google.com/file/d/1P7bapChLbSH289zql3sE1dmGpOLSBW9w/view?usp=drivesdk" TargetMode="External"/><Relationship Id="rId139" Type="http://schemas.openxmlformats.org/officeDocument/2006/relationships/hyperlink" Target="https://drive.google.com/file/d/1E07DySAN5ZSK3wWUWyVXQ2F9CRCy0grP/view?usp=drivesdk" TargetMode="External"/><Relationship Id="rId140" Type="http://schemas.openxmlformats.org/officeDocument/2006/relationships/hyperlink" Target="https://drive.google.com/file/d/1kYfURgI6hNp1kfatyb4d4vEc9FU8OEz6/view?usp=drivesdk" TargetMode="External"/><Relationship Id="rId141" Type="http://schemas.openxmlformats.org/officeDocument/2006/relationships/hyperlink" Target="https://drive.google.com/file/d/1wmfLloow0MH1dBcPkzX3v9YW_2PB4UDu/view?usp=drivesdk" TargetMode="External"/><Relationship Id="rId142" Type="http://schemas.openxmlformats.org/officeDocument/2006/relationships/hyperlink" Target="https://drive.google.com/file/d/1NrOoisR0hPE1K85c_Y2O9BfNuAzvPivc/view?usp=drivesdk" TargetMode="External"/><Relationship Id="rId143" Type="http://schemas.openxmlformats.org/officeDocument/2006/relationships/header" Target="header5.xml"/><Relationship Id="rId144" Type="http://schemas.openxmlformats.org/officeDocument/2006/relationships/footer" Target="footer5.xml"/><Relationship Id="rId145" Type="http://schemas.openxmlformats.org/officeDocument/2006/relationships/hyperlink" Target="https://drive.google.com/file/d/1WNYtj63ViAPCdOGkmJpGO3KTaK46rMou/view?usp=drivesdk" TargetMode="External"/><Relationship Id="rId146" Type="http://schemas.openxmlformats.org/officeDocument/2006/relationships/hyperlink" Target="https://drive.google.com/file/d/1PwdN4UoyGtqlqjc1Nu4llvLj1cw-585P/view?usp=drivesdk" TargetMode="External"/><Relationship Id="rId147" Type="http://schemas.openxmlformats.org/officeDocument/2006/relationships/hyperlink" Target="https://drive.google.com/file/d/1tprUNMA-nX61BujEOI3F66bDDp4987gy/view?usp=drivesdk" TargetMode="External"/><Relationship Id="rId148" Type="http://schemas.openxmlformats.org/officeDocument/2006/relationships/hyperlink" Target="https://drive.google.com/file/d/1RQvEs1Zunq9c91YXIZwr_OTaZKoNQNJl/view?usp=drivesdk" TargetMode="External"/><Relationship Id="rId149" Type="http://schemas.openxmlformats.org/officeDocument/2006/relationships/hyperlink" Target="https://drive.google.com/file/d/1w6VZ68FVT0s-JuJqN51bpigQUJT779uw/view?usp=drivesdk" TargetMode="External"/><Relationship Id="rId150" Type="http://schemas.openxmlformats.org/officeDocument/2006/relationships/hyperlink" Target="https://drive.google.com/file/d/1gTNhi4OWe7GBjouAMaGQ6vsJMzOGfGKY/view?usp=drivesdk" TargetMode="External"/><Relationship Id="rId151" Type="http://schemas.openxmlformats.org/officeDocument/2006/relationships/hyperlink" Target="https://drive.google.com/file/d/1BYpJgJNiQnbRMJEr5e2_JFQqQwXcL5gM/view?usp=drivesdk" TargetMode="External"/><Relationship Id="rId152" Type="http://schemas.openxmlformats.org/officeDocument/2006/relationships/hyperlink" Target="https://drive.google.com/file/d/1XmDK6HSB4wA0KjTuoQAsmOopBOAbMOMB/view?usp=drivesdk" TargetMode="External"/><Relationship Id="rId153" Type="http://schemas.openxmlformats.org/officeDocument/2006/relationships/hyperlink" Target="https://drive.google.com/file/d/1csZgCnqDQbsURVYtU5USdOFP52zMXeGx/view?usp=drivesdk" TargetMode="External"/><Relationship Id="rId154" Type="http://schemas.openxmlformats.org/officeDocument/2006/relationships/hyperlink" Target="https://drive.google.com/file/d/1eCslMn1S4KBLCCedHokajxDdXTzSmPLK/view?usp=drivesdk" TargetMode="External"/><Relationship Id="rId155" Type="http://schemas.openxmlformats.org/officeDocument/2006/relationships/hyperlink" Target="https://drive.google.com/file/d/17qiJxea5vTK0rzV4EoSV4JjvOSWCdUha/view?usp=drivesdk" TargetMode="External"/><Relationship Id="rId156" Type="http://schemas.openxmlformats.org/officeDocument/2006/relationships/hyperlink" Target="https://drive.google.com/file/d/1syhS1eMrXAxWwqQQ26xX8NNBQUKw8Bus/view?usp=drivesdk" TargetMode="External"/><Relationship Id="rId157" Type="http://schemas.openxmlformats.org/officeDocument/2006/relationships/hyperlink" Target="https://drive.google.com/file/d/1UQYYvraW-mBepDQFP40kO16P49Fcx3fj/view?usp=drivesdk" TargetMode="External"/><Relationship Id="rId158" Type="http://schemas.openxmlformats.org/officeDocument/2006/relationships/hyperlink" Target="https://drive.google.com/file/d/1SyiyN2opvnm4F35xfHx8I0lHkfw1_jVB/view?usp=drivesdk" TargetMode="External"/><Relationship Id="rId159" Type="http://schemas.openxmlformats.org/officeDocument/2006/relationships/hyperlink" Target="https://drive.google.com/file/d/1jt1koH8Eg18dQQCWnrIAvaXfWMyFiYpD/view?usp=drivesdk" TargetMode="External"/><Relationship Id="rId160" Type="http://schemas.openxmlformats.org/officeDocument/2006/relationships/hyperlink" Target="https://drive.google.com/file/d/1kxP3vY89xGp3kOaPBX4_6RJIo2RC0DkK/view?usp=drivesdk" TargetMode="External"/><Relationship Id="rId161" Type="http://schemas.openxmlformats.org/officeDocument/2006/relationships/hyperlink" Target="https://drive.google.com/file/d/1LL4hlj6S4L7UEcWr4wBjRAgYTXCg-wwr/view?usp=drivesdk" TargetMode="External"/><Relationship Id="rId162" Type="http://schemas.openxmlformats.org/officeDocument/2006/relationships/hyperlink" Target="https://drive.google.com/file/d/1riG22POrOpwgjH3WkjhkelCcATwgTUq5/view?usp=drivesdk" TargetMode="External"/><Relationship Id="rId163" Type="http://schemas.openxmlformats.org/officeDocument/2006/relationships/hyperlink" Target="https://drive.google.com/file/d/110_PuSDJRYDABdcsUsyKQSxz_PgxWL_X/view?usp=drivesdk" TargetMode="External"/><Relationship Id="rId164" Type="http://schemas.openxmlformats.org/officeDocument/2006/relationships/hyperlink" Target="https://drive.google.com/file/d/1bABEvUHORnEOIliUnEnV7I9Ppuvh38sR/view?usp=drivesdk" TargetMode="External"/><Relationship Id="rId165" Type="http://schemas.openxmlformats.org/officeDocument/2006/relationships/hyperlink" Target="https://drive.google.com/file/d/1VJnD6Ot8qF3gW_PAwKvwhL7cC0HyunDc/view?usp=drivesdk" TargetMode="External"/><Relationship Id="rId166" Type="http://schemas.openxmlformats.org/officeDocument/2006/relationships/hyperlink" Target="https://drive.google.com/file/d/1Oj0BRPLx4s7Ue22FpaXqRhBWFIm96PpT/view?usp=drivesdk" TargetMode="External"/><Relationship Id="rId167" Type="http://schemas.openxmlformats.org/officeDocument/2006/relationships/hyperlink" Target="https://drive.google.com/file/d/1JvxkAJ8yBkJnh-f2SgsLLPKqWIvKT7Ec/view?usp=drivesdk" TargetMode="External"/><Relationship Id="rId168" Type="http://schemas.openxmlformats.org/officeDocument/2006/relationships/hyperlink" Target="https://drive.google.com/file/d/1jlHee1-yobx1F6Ee9gqiyePAIqD9uwGX/view?usp=drivesdk" TargetMode="External"/><Relationship Id="rId169" Type="http://schemas.openxmlformats.org/officeDocument/2006/relationships/hyperlink" Target="https://drive.google.com/file/d/1Azdonq0MkfmZeytJLF3TGa9Wj8yvNT4M/view?usp=drivesdk" TargetMode="External"/><Relationship Id="rId170" Type="http://schemas.openxmlformats.org/officeDocument/2006/relationships/hyperlink" Target="https://drive.google.com/file/d/1tS_5GRBpCkcUZpsuPhS8x01L2R0wZO_K/view?usp=drivesdk" TargetMode="External"/><Relationship Id="rId171" Type="http://schemas.openxmlformats.org/officeDocument/2006/relationships/hyperlink" Target="https://drive.google.com/file/d/1K1SCYZnMqfYQpjyR9KkxtOvgOn8BVk-Y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